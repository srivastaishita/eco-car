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Reimbursement Request Letter</w:t>
      </w:r>
    </w:p>
    <w:p/>
    <w:p>
      <w:r>
        <w:rPr>
          <w:b/>
        </w:rPr>
        <w:t xml:space="preserve">Date: </w:t>
      </w:r>
      <w:r>
        <w:t>9 March 2026</w:t>
      </w:r>
    </w:p>
    <w:p/>
    <w:p>
      <w:r>
        <w:rPr>
          <w:b/>
        </w:rPr>
        <w:t>To,</w:t>
        <w:br/>
      </w:r>
      <w:r>
        <w:t>The Treasury Incharge</w:t>
        <w:br/>
        <w:t>Bhartiyam</w:t>
      </w:r>
    </w:p>
    <w:p/>
    <w:p>
      <w:r>
        <w:rPr>
          <w:b/>
        </w:rPr>
        <w:t>Subject: Reimbursement Request for VR Equipment Rental Expenses</w:t>
      </w:r>
    </w:p>
    <w:p/>
    <w:p>
      <w:r>
        <w:t>Respected Sir/Madam,</w:t>
        <w:br/>
        <w:br/>
        <w:t>I am writing to request reimbursement for the expenses incurred for renting a VR headset along with a high-end laptop and other required resources for Bhartiyam. These resources were arranged to support the technical demonstration and enhance the event experience.</w:t>
        <w:br/>
        <w:br/>
        <w:t>The total amount spent for this rental arrangement was ₹2000. I kindly request you to process the reimbursement of the above-mentioned amount.</w:t>
        <w:br/>
        <w:br/>
        <w:t>Relevant bills/receipts are attached for your reference.</w:t>
        <w:br/>
        <w:br/>
        <w:t>Thank you for your consideration.</w:t>
      </w:r>
    </w:p>
    <w:p/>
    <w:p>
      <w:r>
        <w:t>Sincerely,</w:t>
        <w:br/>
        <w:br/>
      </w:r>
      <w:r>
        <w:rPr>
          <w:b/>
        </w:rPr>
        <w:t>Deepesh Kumar</w:t>
        <w:br/>
      </w:r>
      <w:r>
        <w:t>Treasurer</w:t>
        <w:br/>
        <w:t>ECSA</w:t>
      </w:r>
    </w:p>
    <w:p/>
    <w:p/>
    <w:p>
      <w:r>
        <w:rPr>
          <w:b/>
        </w:rPr>
        <w:t>Approved By:</w:t>
        <w:br/>
        <w:br/>
      </w:r>
      <w:r>
        <w:t>______________________________</w:t>
        <w:br/>
      </w:r>
      <w:r>
        <w:t>Treasury Incharge Signature</w:t>
        <w:br/>
      </w:r>
      <w:r>
        <w:t>Date: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